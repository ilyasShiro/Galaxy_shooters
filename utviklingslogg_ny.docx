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Utviklingslogg – Galaxy Attack Spill</w:t>
      </w:r>
    </w:p>
    <w:p>
      <w:pPr>
        <w:pStyle w:val="Heading1"/>
      </w:pPr>
      <w:r>
        <w:t>Introduksjon</w:t>
      </w:r>
    </w:p>
    <w:p>
      <w:r>
        <w:t>Jeg har laget et 2D skytespill i Python med Pygame. Spillet er inspirert av Galaxy Attack der man styrer et romskip og skyter fiender.</w:t>
      </w:r>
    </w:p>
    <w:p>
      <w:pPr>
        <w:pStyle w:val="Heading1"/>
      </w:pPr>
      <w:r>
        <w:t>Hva jeg har gjort</w:t>
      </w:r>
    </w:p>
    <w:p>
      <w:r>
        <w:t>Jeg laget et spillvindu og en spiller som kan bevege seg med A og D. Jeg gjorde også slik at man skyter med W. Jeg la til fiender som kommer ned fra toppen av skjermen. Når man skyter fiender får man poeng.</w:t>
      </w:r>
    </w:p>
    <w:p>
      <w:pPr>
        <w:pStyle w:val="Heading1"/>
      </w:pPr>
      <w:r>
        <w:t>Levels og boss</w:t>
      </w:r>
    </w:p>
    <w:p>
      <w:r>
        <w:t>Jeg laget flere levels så spillet blir vanskeligere etter hvert. Hver tredje level kommer det en boss som har mer liv enn vanlige fiender.</w:t>
      </w:r>
    </w:p>
    <w:p>
      <w:pPr>
        <w:pStyle w:val="Heading1"/>
      </w:pPr>
      <w:r>
        <w:t>Powerups og upgrades</w:t>
      </w:r>
    </w:p>
    <w:p>
      <w:r>
        <w:t>Jeg la til powerups som gir raskere fart, raskere skyting og shield. Jeg la også til upgrades som varer helt til man dør.</w:t>
      </w:r>
    </w:p>
    <w:p>
      <w:pPr>
        <w:pStyle w:val="Heading1"/>
      </w:pPr>
      <w:r>
        <w:t>Lyd og highscore</w:t>
      </w:r>
    </w:p>
    <w:p>
      <w:r>
        <w:t>Jeg la til lyd for skudd og eksplosjoner. Jeg laget også highscore som lagres automatisk i en fil.</w:t>
      </w:r>
    </w:p>
    <w:p>
      <w:pPr>
        <w:pStyle w:val="Heading1"/>
      </w:pPr>
      <w:r>
        <w:t>Konklusjon</w:t>
      </w:r>
    </w:p>
    <w:p>
      <w:r>
        <w:t>Jeg har lært mye om Python og hvordan man lager spill med Pygame. Jeg lærte om bevegelse, skyting, poeng, levels og andre systemer.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